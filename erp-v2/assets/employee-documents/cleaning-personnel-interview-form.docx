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D427" w14:textId="77777777" w:rsidR="00946E25" w:rsidRDefault="007E42E2">
      <w:pPr>
        <w:spacing w:after="0"/>
        <w:jc w:val="center"/>
        <w:rPr>
          <w:lang w:eastAsia="zh-TW"/>
        </w:rPr>
      </w:pPr>
      <w:r>
        <w:rPr>
          <w:b/>
          <w:sz w:val="32"/>
          <w:lang w:eastAsia="zh-TW"/>
        </w:rPr>
        <w:t>紘嘉物業保全</w:t>
      </w:r>
    </w:p>
    <w:p w14:paraId="22AFC8BE" w14:textId="77777777" w:rsidR="00946E25" w:rsidRDefault="007E42E2">
      <w:pPr>
        <w:spacing w:after="100"/>
        <w:jc w:val="center"/>
        <w:rPr>
          <w:lang w:eastAsia="zh-TW"/>
        </w:rPr>
      </w:pPr>
      <w:r>
        <w:rPr>
          <w:b/>
          <w:sz w:val="36"/>
          <w:lang w:eastAsia="zh-TW"/>
        </w:rPr>
        <w:t>清潔人員應徵履歷暨面試紀錄表</w:t>
      </w:r>
    </w:p>
    <w:p w14:paraId="4CB4DC11" w14:textId="77777777" w:rsidR="00946E25" w:rsidRDefault="007E42E2">
      <w:pPr>
        <w:spacing w:before="100" w:after="60"/>
      </w:pPr>
      <w:r>
        <w:rPr>
          <w:b/>
          <w:sz w:val="22"/>
        </w:rPr>
        <w:t>一、基本資料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15"/>
        <w:gridCol w:w="1701"/>
        <w:gridCol w:w="3515"/>
      </w:tblGrid>
      <w:tr w:rsidR="00946E25" w14:paraId="2C2B150F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6B571C" w14:textId="77777777" w:rsidR="00946E25" w:rsidRDefault="007E42E2">
            <w:pPr>
              <w:jc w:val="center"/>
            </w:pPr>
            <w:r>
              <w:rPr>
                <w:b/>
              </w:rPr>
              <w:t>姓名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9AC55" w14:textId="77777777" w:rsidR="00946E25" w:rsidRDefault="00946E25"/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50695" w14:textId="77777777" w:rsidR="00946E25" w:rsidRDefault="007E42E2">
            <w:pPr>
              <w:jc w:val="center"/>
            </w:pPr>
            <w:r>
              <w:rPr>
                <w:b/>
              </w:rPr>
              <w:t>性別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A4377" w14:textId="77777777" w:rsidR="00946E25" w:rsidRDefault="007E42E2">
            <w:r>
              <w:t xml:space="preserve">□ </w:t>
            </w:r>
            <w:r>
              <w:t xml:space="preserve">男　</w:t>
            </w:r>
            <w:r>
              <w:t xml:space="preserve">□ </w:t>
            </w:r>
            <w:r>
              <w:t xml:space="preserve">女　</w:t>
            </w:r>
            <w:r>
              <w:t xml:space="preserve">□ </w:t>
            </w:r>
            <w:r>
              <w:t>其他</w:t>
            </w:r>
          </w:p>
        </w:tc>
      </w:tr>
      <w:tr w:rsidR="00946E25" w14:paraId="2266E854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D3986D" w14:textId="77777777" w:rsidR="00946E25" w:rsidRDefault="007E42E2">
            <w:pPr>
              <w:jc w:val="center"/>
            </w:pPr>
            <w:r>
              <w:rPr>
                <w:b/>
              </w:rPr>
              <w:t>出生年月日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8B3502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民國　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 xml:space="preserve">年　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 xml:space="preserve">月　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日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D7C66" w14:textId="77777777" w:rsidR="00946E25" w:rsidRDefault="007E42E2">
            <w:pPr>
              <w:jc w:val="center"/>
            </w:pPr>
            <w:r>
              <w:rPr>
                <w:b/>
              </w:rPr>
              <w:t>聯絡電話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A1366" w14:textId="77777777" w:rsidR="00946E25" w:rsidRDefault="00946E25"/>
        </w:tc>
      </w:tr>
      <w:tr w:rsidR="00946E25" w14:paraId="0DB533ED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BA1CD" w14:textId="77777777" w:rsidR="00946E25" w:rsidRDefault="007E42E2">
            <w:pPr>
              <w:jc w:val="center"/>
            </w:pPr>
            <w:r>
              <w:rPr>
                <w:b/>
              </w:rPr>
              <w:t>居住地區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B13A8" w14:textId="77777777" w:rsidR="00946E25" w:rsidRDefault="00946E25"/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DFA3C" w14:textId="77777777" w:rsidR="00946E25" w:rsidRDefault="007E42E2">
            <w:pPr>
              <w:jc w:val="center"/>
            </w:pPr>
            <w:r>
              <w:rPr>
                <w:b/>
              </w:rPr>
              <w:t>身分證字號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5A058" w14:textId="77777777" w:rsidR="00946E25" w:rsidRDefault="00946E25"/>
        </w:tc>
      </w:tr>
      <w:tr w:rsidR="00946E25" w14:paraId="4066F603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5CA69" w14:textId="77777777" w:rsidR="00946E25" w:rsidRDefault="007E42E2">
            <w:pPr>
              <w:jc w:val="center"/>
            </w:pPr>
            <w:r>
              <w:rPr>
                <w:b/>
              </w:rPr>
              <w:t>緊急聯絡人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30AA4" w14:textId="77777777" w:rsidR="00946E25" w:rsidRDefault="00946E25"/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C1005" w14:textId="77777777" w:rsidR="00946E25" w:rsidRDefault="007E42E2">
            <w:pPr>
              <w:jc w:val="center"/>
            </w:pPr>
            <w:r>
              <w:rPr>
                <w:b/>
              </w:rPr>
              <w:t>聯絡電話／關係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3F4C82" w14:textId="77777777" w:rsidR="00946E25" w:rsidRDefault="00946E25"/>
        </w:tc>
      </w:tr>
    </w:tbl>
    <w:p w14:paraId="48F8A250" w14:textId="77777777" w:rsidR="00946E25" w:rsidRDefault="007E42E2">
      <w:pPr>
        <w:spacing w:before="100" w:after="60"/>
      </w:pPr>
      <w:r>
        <w:rPr>
          <w:b/>
          <w:sz w:val="22"/>
        </w:rPr>
        <w:t>二、應徵及工作條件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15"/>
        <w:gridCol w:w="1701"/>
        <w:gridCol w:w="3515"/>
      </w:tblGrid>
      <w:tr w:rsidR="00946E25" w14:paraId="1EECED1A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77AD02" w14:textId="77777777" w:rsidR="00946E25" w:rsidRDefault="007E42E2">
            <w:pPr>
              <w:jc w:val="center"/>
            </w:pPr>
            <w:r>
              <w:rPr>
                <w:b/>
              </w:rPr>
              <w:t>應徵職務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4E650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社區清潔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辦公室清潔</w:t>
            </w:r>
            <w:r>
              <w:rPr>
                <w:lang w:eastAsia="zh-TW"/>
              </w:rPr>
              <w:br/>
              <w:t xml:space="preserve">□ </w:t>
            </w:r>
            <w:r>
              <w:rPr>
                <w:lang w:eastAsia="zh-TW"/>
              </w:rPr>
              <w:t xml:space="preserve">機動清潔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其他：</w:t>
            </w:r>
            <w:r>
              <w:rPr>
                <w:lang w:eastAsia="zh-TW"/>
              </w:rPr>
              <w:t>________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747AEF" w14:textId="77777777" w:rsidR="00946E25" w:rsidRDefault="007E42E2">
            <w:pPr>
              <w:jc w:val="center"/>
            </w:pPr>
            <w:r>
              <w:rPr>
                <w:b/>
              </w:rPr>
              <w:t>希望工作地區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9CDD91" w14:textId="77777777" w:rsidR="00946E25" w:rsidRDefault="00946E25"/>
        </w:tc>
      </w:tr>
      <w:tr w:rsidR="00946E25" w14:paraId="5B95ACFD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0C7BB" w14:textId="77777777" w:rsidR="00946E25" w:rsidRDefault="007E42E2">
            <w:pPr>
              <w:jc w:val="center"/>
            </w:pPr>
            <w:r>
              <w:rPr>
                <w:b/>
              </w:rPr>
              <w:t>可上班日期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0AF6C5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民國　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 xml:space="preserve">年　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 xml:space="preserve">月　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日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9D95A" w14:textId="77777777" w:rsidR="00946E25" w:rsidRDefault="007E42E2">
            <w:pPr>
              <w:jc w:val="center"/>
            </w:pPr>
            <w:r>
              <w:rPr>
                <w:b/>
              </w:rPr>
              <w:t>交通工具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4574A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機車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汽車</w:t>
            </w:r>
            <w:r>
              <w:rPr>
                <w:lang w:eastAsia="zh-TW"/>
              </w:rPr>
              <w:br/>
              <w:t xml:space="preserve">□ </w:t>
            </w:r>
            <w:r>
              <w:rPr>
                <w:lang w:eastAsia="zh-TW"/>
              </w:rPr>
              <w:t xml:space="preserve">大眾運輸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其他</w:t>
            </w:r>
          </w:p>
        </w:tc>
      </w:tr>
      <w:tr w:rsidR="00946E25" w14:paraId="7B8435BC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A5076" w14:textId="77777777" w:rsidR="00946E25" w:rsidRDefault="007E42E2">
            <w:pPr>
              <w:jc w:val="center"/>
            </w:pPr>
            <w:r>
              <w:rPr>
                <w:b/>
              </w:rPr>
              <w:t>可配合時段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8D7D95" w14:textId="77777777" w:rsidR="00946E25" w:rsidRDefault="007E42E2">
            <w:r>
              <w:t xml:space="preserve">□ </w:t>
            </w:r>
            <w:r>
              <w:t xml:space="preserve">上午　</w:t>
            </w:r>
            <w:r>
              <w:t xml:space="preserve">□ </w:t>
            </w:r>
            <w:r>
              <w:t xml:space="preserve">下午　</w:t>
            </w:r>
            <w:r>
              <w:t xml:space="preserve">□ </w:t>
            </w:r>
            <w:r>
              <w:t xml:space="preserve">全天　</w:t>
            </w:r>
            <w:r>
              <w:t xml:space="preserve">□ </w:t>
            </w:r>
            <w:r>
              <w:t>排班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7983F" w14:textId="77777777" w:rsidR="00946E25" w:rsidRDefault="007E42E2">
            <w:pPr>
              <w:jc w:val="center"/>
            </w:pPr>
            <w:r>
              <w:rPr>
                <w:b/>
              </w:rPr>
              <w:t>假日可配合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85791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可以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不可以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視情況</w:t>
            </w:r>
          </w:p>
        </w:tc>
      </w:tr>
      <w:tr w:rsidR="00946E25" w14:paraId="0562D9BA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E58E6" w14:textId="77777777" w:rsidR="00946E25" w:rsidRDefault="007E42E2">
            <w:pPr>
              <w:jc w:val="center"/>
            </w:pPr>
            <w:r>
              <w:rPr>
                <w:b/>
              </w:rPr>
              <w:t>期望薪資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751CBD" w14:textId="77777777" w:rsidR="00946E25" w:rsidRDefault="007E42E2">
            <w:r>
              <w:t xml:space="preserve">□ </w:t>
            </w:r>
            <w:r>
              <w:t>月薪</w:t>
            </w:r>
            <w:r>
              <w:t xml:space="preserve"> __________ </w:t>
            </w:r>
            <w:r>
              <w:t>元</w:t>
            </w:r>
            <w:r>
              <w:br/>
              <w:t xml:space="preserve">□ </w:t>
            </w:r>
            <w:r>
              <w:t>時薪</w:t>
            </w:r>
            <w:r>
              <w:t xml:space="preserve"> __________ </w:t>
            </w:r>
            <w:r>
              <w:t>元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DC4671" w14:textId="77777777" w:rsidR="00946E25" w:rsidRDefault="007E42E2">
            <w:pPr>
              <w:jc w:val="center"/>
            </w:pPr>
            <w:r>
              <w:rPr>
                <w:b/>
              </w:rPr>
              <w:t>是否可立即到職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873757" w14:textId="77777777" w:rsidR="00946E25" w:rsidRDefault="007E42E2">
            <w:r>
              <w:t xml:space="preserve">□ </w:t>
            </w:r>
            <w:r>
              <w:t xml:space="preserve">是　</w:t>
            </w:r>
            <w:r>
              <w:t xml:space="preserve">□ </w:t>
            </w:r>
            <w:r>
              <w:t>否</w:t>
            </w:r>
          </w:p>
        </w:tc>
      </w:tr>
      <w:tr w:rsidR="00946E25" w14:paraId="47912570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47753C" w14:textId="77777777" w:rsidR="00946E25" w:rsidRDefault="007E42E2">
            <w:pPr>
              <w:jc w:val="center"/>
            </w:pPr>
            <w:r>
              <w:rPr>
                <w:b/>
              </w:rPr>
              <w:t>是否有其他兼職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94F46" w14:textId="77777777" w:rsidR="00946E25" w:rsidRDefault="007E42E2">
            <w:r>
              <w:t xml:space="preserve">□ </w:t>
            </w:r>
            <w:r>
              <w:t xml:space="preserve">無　</w:t>
            </w:r>
            <w:r>
              <w:t xml:space="preserve">□ </w:t>
            </w:r>
            <w:r>
              <w:t>有：</w:t>
            </w:r>
            <w:r>
              <w:t>________________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12E70E" w14:textId="77777777" w:rsidR="00946E25" w:rsidRDefault="007E42E2">
            <w:pPr>
              <w:jc w:val="center"/>
            </w:pPr>
            <w:r>
              <w:rPr>
                <w:b/>
              </w:rPr>
              <w:t>預定請假日期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6C785" w14:textId="77777777" w:rsidR="00946E25" w:rsidRDefault="007E42E2">
            <w:r>
              <w:t xml:space="preserve">□ </w:t>
            </w:r>
            <w:r>
              <w:t xml:space="preserve">無　</w:t>
            </w:r>
            <w:r>
              <w:t xml:space="preserve">□ </w:t>
            </w:r>
            <w:r>
              <w:t>有：</w:t>
            </w:r>
            <w:r>
              <w:t>____________</w:t>
            </w:r>
          </w:p>
        </w:tc>
      </w:tr>
      <w:tr w:rsidR="00946E25" w14:paraId="5763D635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617A6" w14:textId="77777777" w:rsidR="00946E25" w:rsidRDefault="007E42E2">
            <w:pPr>
              <w:jc w:val="center"/>
            </w:pPr>
            <w:r>
              <w:rPr>
                <w:b/>
              </w:rPr>
              <w:t>應徵來源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D60C9A" w14:textId="77777777" w:rsidR="00946E25" w:rsidRDefault="007E42E2">
            <w:r>
              <w:t>□ LINE</w:t>
            </w:r>
            <w:r>
              <w:t xml:space="preserve">　</w:t>
            </w:r>
            <w:r>
              <w:t>□ 104/1111</w:t>
            </w:r>
            <w:r>
              <w:t xml:space="preserve">　</w:t>
            </w:r>
            <w:r>
              <w:t>□ FB</w:t>
            </w:r>
            <w:r>
              <w:br/>
              <w:t xml:space="preserve">□ </w:t>
            </w:r>
            <w:r>
              <w:t xml:space="preserve">親友介紹　</w:t>
            </w:r>
            <w:r>
              <w:t xml:space="preserve">□ </w:t>
            </w:r>
            <w:r>
              <w:t>其他：</w:t>
            </w:r>
            <w:r>
              <w:t>________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E4CDB" w14:textId="77777777" w:rsidR="00946E25" w:rsidRDefault="007E42E2">
            <w:pPr>
              <w:jc w:val="center"/>
            </w:pPr>
            <w:r>
              <w:rPr>
                <w:b/>
              </w:rPr>
              <w:t>介紹人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C75063" w14:textId="77777777" w:rsidR="00946E25" w:rsidRDefault="00946E25"/>
        </w:tc>
      </w:tr>
    </w:tbl>
    <w:p w14:paraId="2C1D8CFE" w14:textId="77777777" w:rsidR="00946E25" w:rsidRDefault="007E42E2">
      <w:pPr>
        <w:spacing w:before="100" w:after="60"/>
      </w:pPr>
      <w:r>
        <w:rPr>
          <w:b/>
          <w:sz w:val="22"/>
        </w:rPr>
        <w:t>三、清潔工作經歷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2381"/>
        <w:gridCol w:w="3061"/>
        <w:gridCol w:w="2098"/>
      </w:tblGrid>
      <w:tr w:rsidR="00946E25" w14:paraId="6077175B" w14:textId="77777777">
        <w:trPr>
          <w:jc w:val="center"/>
        </w:trPr>
        <w:tc>
          <w:tcPr>
            <w:tcW w:w="289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B6A8AB" w14:textId="77777777" w:rsidR="00946E25" w:rsidRDefault="007E42E2">
            <w:pPr>
              <w:jc w:val="center"/>
            </w:pPr>
            <w:r>
              <w:rPr>
                <w:b/>
              </w:rPr>
              <w:t>任職單位／案場</w:t>
            </w:r>
          </w:p>
        </w:tc>
        <w:tc>
          <w:tcPr>
            <w:tcW w:w="238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16B08" w14:textId="77777777" w:rsidR="00946E25" w:rsidRDefault="007E42E2">
            <w:pPr>
              <w:jc w:val="center"/>
            </w:pPr>
            <w:r>
              <w:rPr>
                <w:b/>
              </w:rPr>
              <w:t>工作期間</w:t>
            </w:r>
          </w:p>
        </w:tc>
        <w:tc>
          <w:tcPr>
            <w:tcW w:w="306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23F39E" w14:textId="77777777" w:rsidR="00946E25" w:rsidRDefault="007E42E2">
            <w:pPr>
              <w:jc w:val="center"/>
            </w:pPr>
            <w:r>
              <w:rPr>
                <w:b/>
              </w:rPr>
              <w:t>主要工作內容</w:t>
            </w:r>
          </w:p>
        </w:tc>
        <w:tc>
          <w:tcPr>
            <w:tcW w:w="2098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45A27B" w14:textId="77777777" w:rsidR="00946E25" w:rsidRDefault="007E42E2">
            <w:pPr>
              <w:jc w:val="center"/>
            </w:pPr>
            <w:r>
              <w:rPr>
                <w:b/>
              </w:rPr>
              <w:t>離職原因</w:t>
            </w:r>
          </w:p>
        </w:tc>
      </w:tr>
      <w:tr w:rsidR="00946E25" w14:paraId="02906201" w14:textId="77777777">
        <w:trPr>
          <w:trHeight w:val="595"/>
          <w:jc w:val="center"/>
        </w:trPr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C7F39F" w14:textId="77777777" w:rsidR="00946E25" w:rsidRDefault="00946E25"/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D9F460" w14:textId="77777777" w:rsidR="00946E25" w:rsidRDefault="00946E25"/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80EA02" w14:textId="77777777" w:rsidR="00946E25" w:rsidRDefault="00946E25"/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E0E1E" w14:textId="77777777" w:rsidR="00946E25" w:rsidRDefault="00946E25"/>
        </w:tc>
      </w:tr>
      <w:tr w:rsidR="00946E25" w14:paraId="3A63D451" w14:textId="77777777">
        <w:trPr>
          <w:trHeight w:val="595"/>
          <w:jc w:val="center"/>
        </w:trPr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0C7050" w14:textId="77777777" w:rsidR="00946E25" w:rsidRDefault="00946E25"/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3DB6DC" w14:textId="77777777" w:rsidR="00946E25" w:rsidRDefault="00946E25"/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CE1D3" w14:textId="77777777" w:rsidR="00946E25" w:rsidRDefault="00946E25"/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03591" w14:textId="77777777" w:rsidR="00946E25" w:rsidRDefault="00946E25"/>
        </w:tc>
      </w:tr>
      <w:tr w:rsidR="00946E25" w14:paraId="59E961C7" w14:textId="77777777">
        <w:trPr>
          <w:trHeight w:val="595"/>
          <w:jc w:val="center"/>
        </w:trPr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D4FCB2" w14:textId="77777777" w:rsidR="00946E25" w:rsidRDefault="00946E25"/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EF0743" w14:textId="77777777" w:rsidR="00946E25" w:rsidRDefault="00946E25"/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683EE" w14:textId="77777777" w:rsidR="00946E25" w:rsidRDefault="00946E25"/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0458F" w14:textId="77777777" w:rsidR="00946E25" w:rsidRDefault="00946E25"/>
        </w:tc>
      </w:tr>
    </w:tbl>
    <w:p w14:paraId="6958FF89" w14:textId="77777777" w:rsidR="00946E25" w:rsidRDefault="007E42E2">
      <w:pPr>
        <w:spacing w:before="100" w:after="60"/>
        <w:rPr>
          <w:lang w:eastAsia="zh-TW"/>
        </w:rPr>
      </w:pPr>
      <w:r>
        <w:rPr>
          <w:b/>
          <w:sz w:val="22"/>
          <w:lang w:eastAsia="zh-TW"/>
        </w:rPr>
        <w:t>四、工作經驗與技能評估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350"/>
        <w:gridCol w:w="1361"/>
        <w:gridCol w:w="1361"/>
        <w:gridCol w:w="1361"/>
      </w:tblGrid>
      <w:tr w:rsidR="00946E25" w14:paraId="566CE6A8" w14:textId="77777777">
        <w:trPr>
          <w:jc w:val="center"/>
        </w:trPr>
        <w:tc>
          <w:tcPr>
            <w:tcW w:w="6350" w:type="dxa"/>
            <w:shd w:val="clear" w:color="auto" w:fill="E7E6E6"/>
            <w:vAlign w:val="center"/>
          </w:tcPr>
          <w:p w14:paraId="1650085C" w14:textId="77777777" w:rsidR="00946E25" w:rsidRDefault="007E42E2">
            <w:pPr>
              <w:jc w:val="center"/>
            </w:pPr>
            <w:r>
              <w:rPr>
                <w:b/>
              </w:rPr>
              <w:t>評估項目</w:t>
            </w:r>
          </w:p>
        </w:tc>
        <w:tc>
          <w:tcPr>
            <w:tcW w:w="1361" w:type="dxa"/>
            <w:shd w:val="clear" w:color="auto" w:fill="E7E6E6"/>
            <w:vAlign w:val="center"/>
          </w:tcPr>
          <w:p w14:paraId="175D5FE1" w14:textId="77777777" w:rsidR="00946E25" w:rsidRDefault="007E42E2">
            <w:pPr>
              <w:jc w:val="center"/>
            </w:pPr>
            <w:r>
              <w:rPr>
                <w:b/>
              </w:rPr>
              <w:t>無經驗</w:t>
            </w:r>
          </w:p>
        </w:tc>
        <w:tc>
          <w:tcPr>
            <w:tcW w:w="1361" w:type="dxa"/>
            <w:shd w:val="clear" w:color="auto" w:fill="E7E6E6"/>
            <w:vAlign w:val="center"/>
          </w:tcPr>
          <w:p w14:paraId="743405E3" w14:textId="77777777" w:rsidR="00946E25" w:rsidRDefault="007E42E2">
            <w:pPr>
              <w:jc w:val="center"/>
            </w:pPr>
            <w:r>
              <w:rPr>
                <w:b/>
              </w:rPr>
              <w:t>略懂</w:t>
            </w:r>
          </w:p>
        </w:tc>
        <w:tc>
          <w:tcPr>
            <w:tcW w:w="1361" w:type="dxa"/>
            <w:shd w:val="clear" w:color="auto" w:fill="E7E6E6"/>
            <w:vAlign w:val="center"/>
          </w:tcPr>
          <w:p w14:paraId="0AD2DCCA" w14:textId="77777777" w:rsidR="00946E25" w:rsidRDefault="007E42E2">
            <w:pPr>
              <w:jc w:val="center"/>
            </w:pPr>
            <w:r>
              <w:rPr>
                <w:b/>
              </w:rPr>
              <w:t>熟悉</w:t>
            </w:r>
          </w:p>
        </w:tc>
      </w:tr>
      <w:tr w:rsidR="00946E25" w14:paraId="0B5BAA6F" w14:textId="77777777">
        <w:trPr>
          <w:jc w:val="center"/>
        </w:trPr>
        <w:tc>
          <w:tcPr>
            <w:tcW w:w="6350" w:type="dxa"/>
            <w:vAlign w:val="center"/>
          </w:tcPr>
          <w:p w14:paraId="2AD99A7E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>社區公共區域日常清潔</w:t>
            </w:r>
          </w:p>
        </w:tc>
        <w:tc>
          <w:tcPr>
            <w:tcW w:w="1361" w:type="dxa"/>
            <w:vAlign w:val="center"/>
          </w:tcPr>
          <w:p w14:paraId="790896FB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599518C3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47E3DB2A" w14:textId="77777777" w:rsidR="00946E25" w:rsidRDefault="007E42E2">
            <w:pPr>
              <w:jc w:val="center"/>
            </w:pPr>
            <w:r>
              <w:t>□</w:t>
            </w:r>
          </w:p>
        </w:tc>
      </w:tr>
      <w:tr w:rsidR="00946E25" w14:paraId="7FFA5537" w14:textId="77777777">
        <w:trPr>
          <w:jc w:val="center"/>
        </w:trPr>
        <w:tc>
          <w:tcPr>
            <w:tcW w:w="6350" w:type="dxa"/>
            <w:vAlign w:val="center"/>
          </w:tcPr>
          <w:p w14:paraId="56A62570" w14:textId="77777777" w:rsidR="00946E25" w:rsidRDefault="007E42E2">
            <w:r>
              <w:t>垃圾分類及資源回收</w:t>
            </w:r>
          </w:p>
        </w:tc>
        <w:tc>
          <w:tcPr>
            <w:tcW w:w="1361" w:type="dxa"/>
            <w:vAlign w:val="center"/>
          </w:tcPr>
          <w:p w14:paraId="3EF70D9C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26D1DDEF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5C3BDF82" w14:textId="77777777" w:rsidR="00946E25" w:rsidRDefault="007E42E2">
            <w:pPr>
              <w:jc w:val="center"/>
            </w:pPr>
            <w:r>
              <w:t>□</w:t>
            </w:r>
          </w:p>
        </w:tc>
      </w:tr>
      <w:tr w:rsidR="00946E25" w14:paraId="1E2C0A4D" w14:textId="77777777">
        <w:trPr>
          <w:jc w:val="center"/>
        </w:trPr>
        <w:tc>
          <w:tcPr>
            <w:tcW w:w="6350" w:type="dxa"/>
            <w:vAlign w:val="center"/>
          </w:tcPr>
          <w:p w14:paraId="41A41AC3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>電梯、樓梯及走道清潔</w:t>
            </w:r>
          </w:p>
        </w:tc>
        <w:tc>
          <w:tcPr>
            <w:tcW w:w="1361" w:type="dxa"/>
            <w:vAlign w:val="center"/>
          </w:tcPr>
          <w:p w14:paraId="4FA38760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4F8D543A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7BE5138D" w14:textId="77777777" w:rsidR="00946E25" w:rsidRDefault="007E42E2">
            <w:pPr>
              <w:jc w:val="center"/>
            </w:pPr>
            <w:r>
              <w:t>□</w:t>
            </w:r>
          </w:p>
        </w:tc>
      </w:tr>
      <w:tr w:rsidR="00946E25" w14:paraId="1B625694" w14:textId="77777777">
        <w:trPr>
          <w:jc w:val="center"/>
        </w:trPr>
        <w:tc>
          <w:tcPr>
            <w:tcW w:w="6350" w:type="dxa"/>
            <w:vAlign w:val="center"/>
          </w:tcPr>
          <w:p w14:paraId="1A93EC0A" w14:textId="77777777" w:rsidR="00946E25" w:rsidRDefault="007E42E2">
            <w:r>
              <w:t>地下室／停車場清潔</w:t>
            </w:r>
          </w:p>
        </w:tc>
        <w:tc>
          <w:tcPr>
            <w:tcW w:w="1361" w:type="dxa"/>
            <w:vAlign w:val="center"/>
          </w:tcPr>
          <w:p w14:paraId="37D2FAB9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33E962CD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1B8012EA" w14:textId="77777777" w:rsidR="00946E25" w:rsidRDefault="007E42E2">
            <w:pPr>
              <w:jc w:val="center"/>
            </w:pPr>
            <w:r>
              <w:t>□</w:t>
            </w:r>
          </w:p>
        </w:tc>
      </w:tr>
      <w:tr w:rsidR="00946E25" w14:paraId="486DE7B2" w14:textId="77777777">
        <w:trPr>
          <w:jc w:val="center"/>
        </w:trPr>
        <w:tc>
          <w:tcPr>
            <w:tcW w:w="6350" w:type="dxa"/>
            <w:vAlign w:val="center"/>
          </w:tcPr>
          <w:p w14:paraId="26A02EC1" w14:textId="77777777" w:rsidR="00946E25" w:rsidRDefault="007E42E2">
            <w:r>
              <w:lastRenderedPageBreak/>
              <w:t>廁所清潔及消毒</w:t>
            </w:r>
          </w:p>
        </w:tc>
        <w:tc>
          <w:tcPr>
            <w:tcW w:w="1361" w:type="dxa"/>
            <w:vAlign w:val="center"/>
          </w:tcPr>
          <w:p w14:paraId="6A2E646C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10CF79ED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028521CA" w14:textId="77777777" w:rsidR="00946E25" w:rsidRDefault="007E42E2">
            <w:pPr>
              <w:jc w:val="center"/>
            </w:pPr>
            <w:r>
              <w:t>□</w:t>
            </w:r>
          </w:p>
        </w:tc>
      </w:tr>
      <w:tr w:rsidR="00946E25" w14:paraId="2442EA9C" w14:textId="77777777">
        <w:trPr>
          <w:jc w:val="center"/>
        </w:trPr>
        <w:tc>
          <w:tcPr>
            <w:tcW w:w="6350" w:type="dxa"/>
            <w:vAlign w:val="center"/>
          </w:tcPr>
          <w:p w14:paraId="3B5E830A" w14:textId="77777777" w:rsidR="00946E25" w:rsidRDefault="007E42E2">
            <w:r>
              <w:t>玻璃、門窗清潔</w:t>
            </w:r>
          </w:p>
        </w:tc>
        <w:tc>
          <w:tcPr>
            <w:tcW w:w="1361" w:type="dxa"/>
            <w:vAlign w:val="center"/>
          </w:tcPr>
          <w:p w14:paraId="33D5EC47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30D62ADF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23378701" w14:textId="77777777" w:rsidR="00946E25" w:rsidRDefault="007E42E2">
            <w:pPr>
              <w:jc w:val="center"/>
            </w:pPr>
            <w:r>
              <w:t>□</w:t>
            </w:r>
          </w:p>
        </w:tc>
      </w:tr>
      <w:tr w:rsidR="00946E25" w14:paraId="773BD3D7" w14:textId="77777777">
        <w:trPr>
          <w:jc w:val="center"/>
        </w:trPr>
        <w:tc>
          <w:tcPr>
            <w:tcW w:w="6350" w:type="dxa"/>
            <w:vAlign w:val="center"/>
          </w:tcPr>
          <w:p w14:paraId="362F33D2" w14:textId="77777777" w:rsidR="00946E25" w:rsidRDefault="007E42E2">
            <w:r>
              <w:t>清潔藥劑正確使用</w:t>
            </w:r>
          </w:p>
        </w:tc>
        <w:tc>
          <w:tcPr>
            <w:tcW w:w="1361" w:type="dxa"/>
            <w:vAlign w:val="center"/>
          </w:tcPr>
          <w:p w14:paraId="4BE3CE43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7D6CCB69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51C46AA3" w14:textId="77777777" w:rsidR="00946E25" w:rsidRDefault="007E42E2">
            <w:pPr>
              <w:jc w:val="center"/>
            </w:pPr>
            <w:r>
              <w:t>□</w:t>
            </w:r>
          </w:p>
        </w:tc>
      </w:tr>
      <w:tr w:rsidR="00946E25" w14:paraId="1CFDA1E7" w14:textId="77777777">
        <w:trPr>
          <w:jc w:val="center"/>
        </w:trPr>
        <w:tc>
          <w:tcPr>
            <w:tcW w:w="6350" w:type="dxa"/>
            <w:vAlign w:val="center"/>
          </w:tcPr>
          <w:p w14:paraId="4D3ADD22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>洗地機等清潔設備操作</w:t>
            </w:r>
          </w:p>
        </w:tc>
        <w:tc>
          <w:tcPr>
            <w:tcW w:w="1361" w:type="dxa"/>
            <w:vAlign w:val="center"/>
          </w:tcPr>
          <w:p w14:paraId="66424F45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18E7F5D1" w14:textId="77777777" w:rsidR="00946E25" w:rsidRDefault="007E42E2">
            <w:pPr>
              <w:jc w:val="center"/>
            </w:pPr>
            <w:r>
              <w:t>□</w:t>
            </w:r>
          </w:p>
        </w:tc>
        <w:tc>
          <w:tcPr>
            <w:tcW w:w="1361" w:type="dxa"/>
            <w:vAlign w:val="center"/>
          </w:tcPr>
          <w:p w14:paraId="15CE0E0C" w14:textId="77777777" w:rsidR="00946E25" w:rsidRDefault="007E42E2">
            <w:pPr>
              <w:jc w:val="center"/>
            </w:pPr>
            <w:r>
              <w:t>□</w:t>
            </w:r>
          </w:p>
        </w:tc>
      </w:tr>
    </w:tbl>
    <w:p w14:paraId="4938CF98" w14:textId="77777777" w:rsidR="00946E25" w:rsidRDefault="007E42E2">
      <w:pPr>
        <w:spacing w:before="20" w:after="20"/>
        <w:rPr>
          <w:lang w:eastAsia="zh-TW"/>
        </w:rPr>
      </w:pPr>
      <w:r>
        <w:rPr>
          <w:lang w:eastAsia="zh-TW"/>
        </w:rPr>
        <w:t xml:space="preserve">是否曾獨立負責社區清潔？　</w:t>
      </w:r>
      <w:r>
        <w:rPr>
          <w:lang w:eastAsia="zh-TW"/>
        </w:rPr>
        <w:t xml:space="preserve">□ </w:t>
      </w:r>
      <w:r>
        <w:rPr>
          <w:lang w:eastAsia="zh-TW"/>
        </w:rPr>
        <w:t xml:space="preserve">是　</w:t>
      </w:r>
      <w:r>
        <w:rPr>
          <w:lang w:eastAsia="zh-TW"/>
        </w:rPr>
        <w:t xml:space="preserve">□ </w:t>
      </w:r>
      <w:r>
        <w:rPr>
          <w:lang w:eastAsia="zh-TW"/>
        </w:rPr>
        <w:t>否</w:t>
      </w:r>
    </w:p>
    <w:p w14:paraId="2380C84C" w14:textId="77777777" w:rsidR="00946E25" w:rsidRDefault="007E42E2">
      <w:pPr>
        <w:spacing w:before="20" w:after="20"/>
        <w:rPr>
          <w:lang w:eastAsia="zh-TW"/>
        </w:rPr>
      </w:pPr>
      <w:r>
        <w:rPr>
          <w:lang w:eastAsia="zh-TW"/>
        </w:rPr>
        <w:t xml:space="preserve">是否能自行安排每日清潔工作順序？　</w:t>
      </w:r>
      <w:r>
        <w:rPr>
          <w:lang w:eastAsia="zh-TW"/>
        </w:rPr>
        <w:t xml:space="preserve">□ </w:t>
      </w:r>
      <w:r>
        <w:rPr>
          <w:lang w:eastAsia="zh-TW"/>
        </w:rPr>
        <w:t xml:space="preserve">是　</w:t>
      </w:r>
      <w:r>
        <w:rPr>
          <w:lang w:eastAsia="zh-TW"/>
        </w:rPr>
        <w:t xml:space="preserve">□ </w:t>
      </w:r>
      <w:r>
        <w:rPr>
          <w:lang w:eastAsia="zh-TW"/>
        </w:rPr>
        <w:t>否</w:t>
      </w:r>
    </w:p>
    <w:p w14:paraId="1E90C96D" w14:textId="77777777" w:rsidR="00946E25" w:rsidRDefault="007E42E2">
      <w:pPr>
        <w:spacing w:before="20" w:after="20"/>
        <w:rPr>
          <w:lang w:eastAsia="zh-TW"/>
        </w:rPr>
      </w:pPr>
      <w:r>
        <w:rPr>
          <w:lang w:eastAsia="zh-TW"/>
        </w:rPr>
        <w:t xml:space="preserve">遇住戶反映清潔問題是否能適當應對？　</w:t>
      </w:r>
      <w:r>
        <w:rPr>
          <w:lang w:eastAsia="zh-TW"/>
        </w:rPr>
        <w:t xml:space="preserve">□ </w:t>
      </w:r>
      <w:r>
        <w:rPr>
          <w:lang w:eastAsia="zh-TW"/>
        </w:rPr>
        <w:t xml:space="preserve">是　</w:t>
      </w:r>
      <w:r>
        <w:rPr>
          <w:lang w:eastAsia="zh-TW"/>
        </w:rPr>
        <w:t xml:space="preserve">□ </w:t>
      </w:r>
      <w:r>
        <w:rPr>
          <w:lang w:eastAsia="zh-TW"/>
        </w:rPr>
        <w:t>否</w:t>
      </w:r>
    </w:p>
    <w:p w14:paraId="338C2ED1" w14:textId="77777777" w:rsidR="00946E25" w:rsidRDefault="007E42E2">
      <w:pPr>
        <w:spacing w:before="20" w:after="20"/>
        <w:rPr>
          <w:lang w:eastAsia="zh-TW"/>
        </w:rPr>
      </w:pPr>
      <w:r>
        <w:rPr>
          <w:lang w:eastAsia="zh-TW"/>
        </w:rPr>
        <w:t xml:space="preserve">是否能接受臨時髒污或突發清潔工作？　</w:t>
      </w:r>
      <w:r>
        <w:rPr>
          <w:lang w:eastAsia="zh-TW"/>
        </w:rPr>
        <w:t xml:space="preserve">□ </w:t>
      </w:r>
      <w:r>
        <w:rPr>
          <w:lang w:eastAsia="zh-TW"/>
        </w:rPr>
        <w:t xml:space="preserve">是　</w:t>
      </w:r>
      <w:r>
        <w:rPr>
          <w:lang w:eastAsia="zh-TW"/>
        </w:rPr>
        <w:t xml:space="preserve">□ </w:t>
      </w:r>
      <w:r>
        <w:rPr>
          <w:lang w:eastAsia="zh-TW"/>
        </w:rPr>
        <w:t>否</w:t>
      </w:r>
    </w:p>
    <w:p w14:paraId="528F6303" w14:textId="7AF8494E" w:rsidR="00946E25" w:rsidRDefault="007E42E2" w:rsidP="007E42E2">
      <w:pPr>
        <w:rPr>
          <w:lang w:eastAsia="zh-TW"/>
        </w:rPr>
      </w:pPr>
      <w:r>
        <w:rPr>
          <w:b/>
          <w:sz w:val="22"/>
          <w:lang w:eastAsia="zh-TW"/>
        </w:rPr>
        <w:t>五、面試詢問及應徵人自評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431"/>
      </w:tblGrid>
      <w:tr w:rsidR="00946E25" w14:paraId="73C51575" w14:textId="77777777">
        <w:trPr>
          <w:trHeight w:val="425"/>
          <w:jc w:val="center"/>
        </w:trPr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D64294" w14:textId="77777777" w:rsidR="00946E25" w:rsidRDefault="007E42E2">
            <w:r>
              <w:rPr>
                <w:lang w:eastAsia="zh-TW"/>
              </w:rPr>
              <w:t xml:space="preserve">1. </w:t>
            </w:r>
            <w:r>
              <w:rPr>
                <w:lang w:eastAsia="zh-TW"/>
              </w:rPr>
              <w:t xml:space="preserve">是否有社區或大樓清潔工作經驗？　</w:t>
            </w:r>
            <w:r>
              <w:t xml:space="preserve">□ </w:t>
            </w:r>
            <w:r>
              <w:t xml:space="preserve">有　</w:t>
            </w:r>
            <w:r>
              <w:t xml:space="preserve">□ </w:t>
            </w:r>
            <w:r>
              <w:t>無</w:t>
            </w:r>
          </w:p>
        </w:tc>
      </w:tr>
      <w:tr w:rsidR="00946E25" w14:paraId="0E3ADBAD" w14:textId="77777777">
        <w:trPr>
          <w:trHeight w:val="425"/>
          <w:jc w:val="center"/>
        </w:trPr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526B5" w14:textId="77777777" w:rsidR="00946E25" w:rsidRDefault="007E42E2">
            <w:r>
              <w:rPr>
                <w:lang w:eastAsia="zh-TW"/>
              </w:rPr>
              <w:t xml:space="preserve">2. </w:t>
            </w:r>
            <w:r>
              <w:rPr>
                <w:lang w:eastAsia="zh-TW"/>
              </w:rPr>
              <w:t xml:space="preserve">是否能接受工作期間需走動、彎腰及一般清潔作業？　</w:t>
            </w:r>
            <w:r>
              <w:t xml:space="preserve">□ </w:t>
            </w:r>
            <w:r>
              <w:t xml:space="preserve">可以　</w:t>
            </w:r>
            <w:r>
              <w:t xml:space="preserve">□ </w:t>
            </w:r>
            <w:r>
              <w:t>不可以</w:t>
            </w:r>
          </w:p>
        </w:tc>
      </w:tr>
      <w:tr w:rsidR="00946E25" w14:paraId="3B7835C9" w14:textId="77777777">
        <w:trPr>
          <w:trHeight w:val="425"/>
          <w:jc w:val="center"/>
        </w:trPr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A414F" w14:textId="77777777" w:rsidR="00946E25" w:rsidRDefault="007E42E2">
            <w:r>
              <w:rPr>
                <w:lang w:eastAsia="zh-TW"/>
              </w:rPr>
              <w:t xml:space="preserve">3. </w:t>
            </w:r>
            <w:r>
              <w:rPr>
                <w:lang w:eastAsia="zh-TW"/>
              </w:rPr>
              <w:t xml:space="preserve">是否能配合垃圾整理及資源回收作業？　</w:t>
            </w:r>
            <w:r>
              <w:t xml:space="preserve">□ </w:t>
            </w:r>
            <w:r>
              <w:t xml:space="preserve">可以　</w:t>
            </w:r>
            <w:r>
              <w:t xml:space="preserve">□ </w:t>
            </w:r>
            <w:r>
              <w:t>不可以</w:t>
            </w:r>
          </w:p>
        </w:tc>
      </w:tr>
      <w:tr w:rsidR="00946E25" w14:paraId="574D47E3" w14:textId="77777777">
        <w:trPr>
          <w:trHeight w:val="425"/>
          <w:jc w:val="center"/>
        </w:trPr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441CF" w14:textId="77777777" w:rsidR="00946E25" w:rsidRDefault="007E42E2">
            <w:r>
              <w:rPr>
                <w:lang w:eastAsia="zh-TW"/>
              </w:rPr>
              <w:t xml:space="preserve">4. </w:t>
            </w:r>
            <w:r>
              <w:rPr>
                <w:lang w:eastAsia="zh-TW"/>
              </w:rPr>
              <w:t xml:space="preserve">是否能依案場規定穿著制服並遵守勤務規範？　</w:t>
            </w:r>
            <w:r>
              <w:t xml:space="preserve">□ </w:t>
            </w:r>
            <w:r>
              <w:t xml:space="preserve">可以　</w:t>
            </w:r>
            <w:r>
              <w:t xml:space="preserve">□ </w:t>
            </w:r>
            <w:r>
              <w:t>不可以</w:t>
            </w:r>
          </w:p>
        </w:tc>
      </w:tr>
      <w:tr w:rsidR="00946E25" w14:paraId="04446ED4" w14:textId="77777777">
        <w:trPr>
          <w:trHeight w:val="425"/>
          <w:jc w:val="center"/>
        </w:trPr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BB751" w14:textId="77777777" w:rsidR="00946E25" w:rsidRDefault="007E42E2">
            <w:r>
              <w:rPr>
                <w:lang w:eastAsia="zh-TW"/>
              </w:rPr>
              <w:t xml:space="preserve">5. </w:t>
            </w:r>
            <w:r>
              <w:rPr>
                <w:lang w:eastAsia="zh-TW"/>
              </w:rPr>
              <w:t xml:space="preserve">是否能配合主管或社區管理人員之合理工作安排？　</w:t>
            </w:r>
            <w:r>
              <w:t xml:space="preserve">□ </w:t>
            </w:r>
            <w:r>
              <w:t xml:space="preserve">可以　</w:t>
            </w:r>
            <w:r>
              <w:t xml:space="preserve">□ </w:t>
            </w:r>
            <w:r>
              <w:t>不可以</w:t>
            </w:r>
          </w:p>
        </w:tc>
      </w:tr>
      <w:tr w:rsidR="00946E25" w14:paraId="0475100B" w14:textId="77777777">
        <w:trPr>
          <w:trHeight w:val="425"/>
          <w:jc w:val="center"/>
        </w:trPr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C6AAB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6. </w:t>
            </w:r>
            <w:r>
              <w:rPr>
                <w:lang w:eastAsia="zh-TW"/>
              </w:rPr>
              <w:t>上一份工作離職原因：</w:t>
            </w:r>
            <w:r>
              <w:rPr>
                <w:lang w:eastAsia="zh-TW"/>
              </w:rPr>
              <w:t>____________________________________________________</w:t>
            </w:r>
          </w:p>
        </w:tc>
      </w:tr>
      <w:tr w:rsidR="00946E25" w14:paraId="6FF3D9B8" w14:textId="77777777">
        <w:trPr>
          <w:trHeight w:val="425"/>
          <w:jc w:val="center"/>
        </w:trPr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53B62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7. </w:t>
            </w:r>
            <w:r>
              <w:rPr>
                <w:lang w:eastAsia="zh-TW"/>
              </w:rPr>
              <w:t>應徵本職務的主要原因：</w:t>
            </w:r>
            <w:r>
              <w:rPr>
                <w:lang w:eastAsia="zh-TW"/>
              </w:rPr>
              <w:t>__________________________________________________</w:t>
            </w:r>
          </w:p>
        </w:tc>
      </w:tr>
    </w:tbl>
    <w:p w14:paraId="78F44DBE" w14:textId="77777777" w:rsidR="00946E25" w:rsidRDefault="007E42E2">
      <w:pPr>
        <w:spacing w:before="100" w:after="60"/>
        <w:rPr>
          <w:lang w:eastAsia="zh-TW"/>
        </w:rPr>
      </w:pPr>
      <w:r>
        <w:rPr>
          <w:b/>
          <w:sz w:val="22"/>
          <w:lang w:eastAsia="zh-TW"/>
        </w:rPr>
        <w:t>六、面試主管評估（由公司填寫）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15"/>
        <w:gridCol w:w="1701"/>
        <w:gridCol w:w="3515"/>
      </w:tblGrid>
      <w:tr w:rsidR="00946E25" w14:paraId="5747AC3B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7736D" w14:textId="77777777" w:rsidR="00946E25" w:rsidRDefault="007E42E2">
            <w:pPr>
              <w:jc w:val="center"/>
            </w:pPr>
            <w:r>
              <w:rPr>
                <w:b/>
              </w:rPr>
              <w:t>儀容整潔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3EABF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佳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普通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待加強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18C88" w14:textId="77777777" w:rsidR="00946E25" w:rsidRDefault="007E42E2">
            <w:pPr>
              <w:jc w:val="center"/>
            </w:pPr>
            <w:r>
              <w:rPr>
                <w:b/>
              </w:rPr>
              <w:t>應對態度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F933DE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佳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普通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待加強</w:t>
            </w:r>
          </w:p>
        </w:tc>
      </w:tr>
      <w:tr w:rsidR="00946E25" w14:paraId="626AC524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A73271" w14:textId="77777777" w:rsidR="00946E25" w:rsidRDefault="007E42E2">
            <w:pPr>
              <w:jc w:val="center"/>
            </w:pPr>
            <w:r>
              <w:rPr>
                <w:b/>
              </w:rPr>
              <w:t>工作意願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6FF2D" w14:textId="77777777" w:rsidR="00946E25" w:rsidRDefault="007E42E2">
            <w:r>
              <w:t xml:space="preserve">□ </w:t>
            </w:r>
            <w:r>
              <w:t xml:space="preserve">高　</w:t>
            </w:r>
            <w:r>
              <w:t xml:space="preserve">□ </w:t>
            </w:r>
            <w:r>
              <w:t xml:space="preserve">普通　</w:t>
            </w:r>
            <w:r>
              <w:t xml:space="preserve">□ </w:t>
            </w:r>
            <w:r>
              <w:t>低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B8515D" w14:textId="77777777" w:rsidR="00946E25" w:rsidRDefault="007E42E2">
            <w:pPr>
              <w:jc w:val="center"/>
            </w:pPr>
            <w:r>
              <w:rPr>
                <w:b/>
              </w:rPr>
              <w:t>清潔經驗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164BE8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豐富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普通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無經驗</w:t>
            </w:r>
          </w:p>
        </w:tc>
      </w:tr>
      <w:tr w:rsidR="00946E25" w14:paraId="1EEBCCA5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9E952" w14:textId="77777777" w:rsidR="00946E25" w:rsidRDefault="007E42E2">
            <w:pPr>
              <w:jc w:val="center"/>
            </w:pPr>
            <w:r>
              <w:rPr>
                <w:b/>
              </w:rPr>
              <w:t>穩定性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8B034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佳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普通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待觀察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C8452" w14:textId="77777777" w:rsidR="00946E25" w:rsidRDefault="007E42E2">
            <w:pPr>
              <w:jc w:val="center"/>
            </w:pPr>
            <w:r>
              <w:rPr>
                <w:b/>
              </w:rPr>
              <w:t>配合度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DD17ED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佳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普通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待觀察</w:t>
            </w:r>
          </w:p>
        </w:tc>
      </w:tr>
      <w:tr w:rsidR="00946E25" w14:paraId="1D952797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69ED8" w14:textId="77777777" w:rsidR="00946E25" w:rsidRDefault="007E42E2">
            <w:pPr>
              <w:jc w:val="center"/>
            </w:pPr>
            <w:r>
              <w:rPr>
                <w:b/>
              </w:rPr>
              <w:t>建議派駐案場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8BA8F" w14:textId="77777777" w:rsidR="00946E25" w:rsidRDefault="00946E25"/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9BD9E" w14:textId="77777777" w:rsidR="00946E25" w:rsidRDefault="007E42E2">
            <w:pPr>
              <w:jc w:val="center"/>
            </w:pPr>
            <w:r>
              <w:rPr>
                <w:b/>
              </w:rPr>
              <w:t>建議薪資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C1CAF" w14:textId="77777777" w:rsidR="00946E25" w:rsidRDefault="00946E25"/>
        </w:tc>
      </w:tr>
      <w:tr w:rsidR="00946E25" w14:paraId="5E64CFC7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C804D" w14:textId="77777777" w:rsidR="00946E25" w:rsidRDefault="007E42E2">
            <w:pPr>
              <w:jc w:val="center"/>
            </w:pPr>
            <w:r>
              <w:rPr>
                <w:b/>
              </w:rPr>
              <w:t>預計到職日期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730FDF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民國　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 xml:space="preserve">年　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 xml:space="preserve">月　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日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4A844" w14:textId="77777777" w:rsidR="00946E25" w:rsidRDefault="007E42E2">
            <w:pPr>
              <w:jc w:val="center"/>
            </w:pPr>
            <w:r>
              <w:rPr>
                <w:b/>
              </w:rPr>
              <w:t>面試結果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2812C5" w14:textId="77777777" w:rsidR="00946E25" w:rsidRDefault="007E42E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錄取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備取</w:t>
            </w:r>
            <w:r>
              <w:rPr>
                <w:lang w:eastAsia="zh-TW"/>
              </w:rPr>
              <w:br/>
              <w:t xml:space="preserve">□ </w:t>
            </w:r>
            <w:r>
              <w:rPr>
                <w:lang w:eastAsia="zh-TW"/>
              </w:rPr>
              <w:t xml:space="preserve">不錄取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二次面試</w:t>
            </w:r>
          </w:p>
        </w:tc>
      </w:tr>
    </w:tbl>
    <w:p w14:paraId="5C83F8AE" w14:textId="77777777" w:rsidR="00946E25" w:rsidRDefault="007E42E2">
      <w:pPr>
        <w:spacing w:before="100" w:after="60"/>
      </w:pPr>
      <w:r>
        <w:rPr>
          <w:b/>
          <w:sz w:val="22"/>
        </w:rPr>
        <w:t>七、面試主管備註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431"/>
      </w:tblGrid>
      <w:tr w:rsidR="00946E25" w14:paraId="5D43E549" w14:textId="77777777">
        <w:trPr>
          <w:trHeight w:val="680"/>
          <w:jc w:val="center"/>
        </w:trPr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820EC" w14:textId="77777777" w:rsidR="00946E25" w:rsidRDefault="00946E25"/>
        </w:tc>
      </w:tr>
      <w:tr w:rsidR="00946E25" w14:paraId="30430849" w14:textId="77777777">
        <w:trPr>
          <w:trHeight w:val="680"/>
          <w:jc w:val="center"/>
        </w:trPr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BFFC69" w14:textId="77777777" w:rsidR="00946E25" w:rsidRDefault="00946E25"/>
        </w:tc>
      </w:tr>
    </w:tbl>
    <w:p w14:paraId="16A19E95" w14:textId="77777777" w:rsidR="00946E25" w:rsidRDefault="007E42E2">
      <w:pPr>
        <w:spacing w:before="160" w:after="40"/>
        <w:rPr>
          <w:lang w:eastAsia="zh-TW"/>
        </w:rPr>
      </w:pPr>
      <w:r>
        <w:rPr>
          <w:sz w:val="20"/>
          <w:lang w:eastAsia="zh-TW"/>
        </w:rPr>
        <w:t>應徵人簽名：</w:t>
      </w:r>
      <w:r>
        <w:rPr>
          <w:sz w:val="20"/>
          <w:lang w:eastAsia="zh-TW"/>
        </w:rPr>
        <w:t>________________________</w:t>
      </w:r>
      <w:r>
        <w:rPr>
          <w:sz w:val="20"/>
          <w:lang w:eastAsia="zh-TW"/>
        </w:rPr>
        <w:t xml:space="preserve">　　面試主管：</w:t>
      </w:r>
      <w:r>
        <w:rPr>
          <w:sz w:val="20"/>
          <w:lang w:eastAsia="zh-TW"/>
        </w:rPr>
        <w:t>________________________</w:t>
      </w:r>
    </w:p>
    <w:p w14:paraId="514D673C" w14:textId="77777777" w:rsidR="00946E25" w:rsidRDefault="007E42E2">
      <w:pPr>
        <w:spacing w:after="0"/>
        <w:rPr>
          <w:lang w:eastAsia="zh-TW"/>
        </w:rPr>
      </w:pPr>
      <w:r>
        <w:rPr>
          <w:sz w:val="20"/>
          <w:lang w:eastAsia="zh-TW"/>
        </w:rPr>
        <w:t xml:space="preserve">面試日期：民國　　　</w:t>
      </w:r>
      <w:r>
        <w:rPr>
          <w:sz w:val="20"/>
          <w:lang w:eastAsia="zh-TW"/>
        </w:rPr>
        <w:t xml:space="preserve"> </w:t>
      </w:r>
      <w:r>
        <w:rPr>
          <w:sz w:val="20"/>
          <w:lang w:eastAsia="zh-TW"/>
        </w:rPr>
        <w:t xml:space="preserve">年　　　</w:t>
      </w:r>
      <w:r>
        <w:rPr>
          <w:sz w:val="20"/>
          <w:lang w:eastAsia="zh-TW"/>
        </w:rPr>
        <w:t xml:space="preserve"> </w:t>
      </w:r>
      <w:r>
        <w:rPr>
          <w:sz w:val="20"/>
          <w:lang w:eastAsia="zh-TW"/>
        </w:rPr>
        <w:t xml:space="preserve">月　　　</w:t>
      </w:r>
      <w:r>
        <w:rPr>
          <w:sz w:val="20"/>
          <w:lang w:eastAsia="zh-TW"/>
        </w:rPr>
        <w:t xml:space="preserve"> </w:t>
      </w:r>
      <w:r>
        <w:rPr>
          <w:sz w:val="20"/>
          <w:lang w:eastAsia="zh-TW"/>
        </w:rPr>
        <w:t>日</w:t>
      </w:r>
    </w:p>
    <w:p w14:paraId="217E4FFA" w14:textId="77777777" w:rsidR="00946E25" w:rsidRDefault="007E42E2">
      <w:pPr>
        <w:spacing w:before="140" w:after="0"/>
        <w:rPr>
          <w:lang w:eastAsia="zh-TW"/>
        </w:rPr>
      </w:pPr>
      <w:r>
        <w:rPr>
          <w:sz w:val="16"/>
          <w:lang w:eastAsia="zh-TW"/>
        </w:rPr>
        <w:lastRenderedPageBreak/>
        <w:t xml:space="preserve">※ </w:t>
      </w:r>
      <w:r>
        <w:rPr>
          <w:sz w:val="16"/>
          <w:lang w:eastAsia="zh-TW"/>
        </w:rPr>
        <w:t>本表資料僅供本公司招募、面試及人事作業使用。</w:t>
      </w:r>
    </w:p>
    <w:sectPr w:rsidR="00946E25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42E2"/>
    <w:rsid w:val="00946E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BD664"/>
  <w14:defaultImageDpi w14:val="300"/>
  <w15:docId w15:val="{5EBB5B36-26EE-49A2-BC5A-9349C28E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至忠</cp:lastModifiedBy>
  <cp:revision>2</cp:revision>
  <dcterms:created xsi:type="dcterms:W3CDTF">2013-12-23T23:15:00Z</dcterms:created>
  <dcterms:modified xsi:type="dcterms:W3CDTF">2026-09-05T02:47:00Z</dcterms:modified>
  <cp:category/>
</cp:coreProperties>
</file>